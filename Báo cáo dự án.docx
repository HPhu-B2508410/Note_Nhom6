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1D49E" w14:textId="77777777" w:rsidR="00385766" w:rsidRDefault="00000000" w:rsidP="00385766">
      <w:pPr>
        <w:pStyle w:val="Heading1"/>
        <w:jc w:val="center"/>
      </w:pPr>
      <w:r>
        <w:t>BÁO CÁO PHÁT TRIỂN ỨNG DỤNG NOTEKEEP</w:t>
      </w:r>
    </w:p>
    <w:tbl>
      <w:tblPr>
        <w:tblStyle w:val="TableGrid"/>
        <w:tblpPr w:leftFromText="180" w:rightFromText="180" w:vertAnchor="page" w:horzAnchor="margin" w:tblpY="3226"/>
        <w:tblW w:w="0" w:type="auto"/>
        <w:tblLook w:val="04A0" w:firstRow="1" w:lastRow="0" w:firstColumn="1" w:lastColumn="0" w:noHBand="0" w:noVBand="1"/>
      </w:tblPr>
      <w:tblGrid>
        <w:gridCol w:w="4441"/>
        <w:gridCol w:w="4415"/>
      </w:tblGrid>
      <w:tr w:rsidR="00385766" w14:paraId="683FE12E" w14:textId="77777777" w:rsidTr="00385766">
        <w:tc>
          <w:tcPr>
            <w:tcW w:w="4441" w:type="dxa"/>
          </w:tcPr>
          <w:p w14:paraId="1CFA9CDB" w14:textId="77777777" w:rsidR="00385766" w:rsidRPr="002F386D" w:rsidRDefault="00385766" w:rsidP="00385766">
            <w:pPr>
              <w:rPr>
                <w:lang w:val="vi-VN"/>
              </w:rPr>
            </w:pPr>
            <w:r w:rsidRPr="002F386D">
              <w:rPr>
                <w:lang w:val="vi-VN"/>
              </w:rPr>
              <w:t>MSSV</w:t>
            </w:r>
          </w:p>
        </w:tc>
        <w:tc>
          <w:tcPr>
            <w:tcW w:w="4415" w:type="dxa"/>
          </w:tcPr>
          <w:p w14:paraId="55603E39" w14:textId="77777777" w:rsidR="00385766" w:rsidRPr="002F386D" w:rsidRDefault="00385766" w:rsidP="00385766">
            <w:pPr>
              <w:rPr>
                <w:lang w:val="vi-VN"/>
              </w:rPr>
            </w:pPr>
            <w:r w:rsidRPr="002F386D">
              <w:rPr>
                <w:lang w:val="vi-VN"/>
              </w:rPr>
              <w:t xml:space="preserve">Ho va Ten </w:t>
            </w:r>
          </w:p>
        </w:tc>
      </w:tr>
      <w:tr w:rsidR="00385766" w14:paraId="13CB06FE" w14:textId="77777777" w:rsidTr="00385766">
        <w:tc>
          <w:tcPr>
            <w:tcW w:w="4441" w:type="dxa"/>
          </w:tcPr>
          <w:p w14:paraId="75AE7EB2" w14:textId="77777777" w:rsidR="00385766" w:rsidRPr="002F386D" w:rsidRDefault="00385766" w:rsidP="00385766">
            <w:pPr>
              <w:rPr>
                <w:lang w:val="vi-VN"/>
              </w:rPr>
            </w:pPr>
            <w:r w:rsidRPr="002F386D">
              <w:rPr>
                <w:lang w:val="vi-VN"/>
              </w:rPr>
              <w:t>B2508407</w:t>
            </w:r>
          </w:p>
        </w:tc>
        <w:tc>
          <w:tcPr>
            <w:tcW w:w="4415" w:type="dxa"/>
          </w:tcPr>
          <w:p w14:paraId="423F5C77" w14:textId="77777777" w:rsidR="00385766" w:rsidRPr="009D11BB" w:rsidRDefault="00385766" w:rsidP="00385766">
            <w:r>
              <w:t>Nguyễn Thị Thu Ngọc</w:t>
            </w:r>
          </w:p>
        </w:tc>
      </w:tr>
      <w:tr w:rsidR="00385766" w14:paraId="1A3CDCB0" w14:textId="77777777" w:rsidTr="00385766">
        <w:tc>
          <w:tcPr>
            <w:tcW w:w="4441" w:type="dxa"/>
          </w:tcPr>
          <w:p w14:paraId="6ED7F5DE" w14:textId="77777777" w:rsidR="00385766" w:rsidRPr="002F386D" w:rsidRDefault="00385766" w:rsidP="00385766">
            <w:pPr>
              <w:rPr>
                <w:lang w:val="vi-VN"/>
              </w:rPr>
            </w:pPr>
            <w:r w:rsidRPr="002F386D">
              <w:rPr>
                <w:lang w:val="vi-VN"/>
              </w:rPr>
              <w:t>B2508408</w:t>
            </w:r>
          </w:p>
        </w:tc>
        <w:tc>
          <w:tcPr>
            <w:tcW w:w="4415" w:type="dxa"/>
          </w:tcPr>
          <w:p w14:paraId="6E003D4E" w14:textId="77777777" w:rsidR="00385766" w:rsidRPr="009D11BB" w:rsidRDefault="00385766" w:rsidP="00385766">
            <w:pPr>
              <w:tabs>
                <w:tab w:val="left" w:pos="2826"/>
              </w:tabs>
            </w:pPr>
            <w:r>
              <w:t xml:space="preserve">Nguyễn Ngọc Yến Nhi </w:t>
            </w:r>
          </w:p>
        </w:tc>
      </w:tr>
      <w:tr w:rsidR="00385766" w14:paraId="20DADDB4" w14:textId="77777777" w:rsidTr="00385766">
        <w:tc>
          <w:tcPr>
            <w:tcW w:w="4441" w:type="dxa"/>
          </w:tcPr>
          <w:p w14:paraId="2BEB0F73" w14:textId="77777777" w:rsidR="00385766" w:rsidRPr="002F386D" w:rsidRDefault="00385766" w:rsidP="00385766">
            <w:pPr>
              <w:rPr>
                <w:lang w:val="vi-VN"/>
              </w:rPr>
            </w:pPr>
            <w:r w:rsidRPr="002F386D">
              <w:rPr>
                <w:lang w:val="vi-VN"/>
              </w:rPr>
              <w:t>B2508409</w:t>
            </w:r>
          </w:p>
        </w:tc>
        <w:tc>
          <w:tcPr>
            <w:tcW w:w="4415" w:type="dxa"/>
          </w:tcPr>
          <w:p w14:paraId="73BC7B80" w14:textId="77777777" w:rsidR="00385766" w:rsidRPr="009D11BB" w:rsidRDefault="00385766" w:rsidP="00385766">
            <w:r>
              <w:t xml:space="preserve">Nguyễn Cao Đức </w:t>
            </w:r>
            <w:proofErr w:type="spellStart"/>
            <w:r>
              <w:t>Phát</w:t>
            </w:r>
            <w:proofErr w:type="spellEnd"/>
          </w:p>
        </w:tc>
      </w:tr>
      <w:tr w:rsidR="00385766" w14:paraId="114A9A02" w14:textId="77777777" w:rsidTr="00385766">
        <w:tc>
          <w:tcPr>
            <w:tcW w:w="4441" w:type="dxa"/>
          </w:tcPr>
          <w:p w14:paraId="07781424" w14:textId="77777777" w:rsidR="00385766" w:rsidRPr="002F386D" w:rsidRDefault="00385766" w:rsidP="00385766">
            <w:pPr>
              <w:rPr>
                <w:lang w:val="vi-VN"/>
              </w:rPr>
            </w:pPr>
            <w:r w:rsidRPr="002F386D">
              <w:rPr>
                <w:lang w:val="vi-VN"/>
              </w:rPr>
              <w:t>B2508410</w:t>
            </w:r>
          </w:p>
        </w:tc>
        <w:tc>
          <w:tcPr>
            <w:tcW w:w="4415" w:type="dxa"/>
          </w:tcPr>
          <w:p w14:paraId="24A96313" w14:textId="77777777" w:rsidR="00385766" w:rsidRPr="009D11BB" w:rsidRDefault="00385766" w:rsidP="00385766">
            <w:r>
              <w:t xml:space="preserve">Đặng Huỳnh </w:t>
            </w:r>
            <w:proofErr w:type="spellStart"/>
            <w:r>
              <w:t>Phú</w:t>
            </w:r>
            <w:proofErr w:type="spellEnd"/>
          </w:p>
        </w:tc>
      </w:tr>
    </w:tbl>
    <w:p w14:paraId="1C3F31CF" w14:textId="77777777" w:rsidR="00385766" w:rsidRDefault="00385766" w:rsidP="00385766">
      <w:pPr>
        <w:pStyle w:val="Heading1"/>
      </w:pPr>
      <w:proofErr w:type="spellStart"/>
      <w:r>
        <w:t>Nhóm</w:t>
      </w:r>
      <w:proofErr w:type="spellEnd"/>
      <w:r>
        <w:t xml:space="preserve"> 6:</w:t>
      </w:r>
    </w:p>
    <w:p w14:paraId="624EA476" w14:textId="77777777" w:rsidR="00BD2028" w:rsidRDefault="00385766" w:rsidP="00385766">
      <w:pPr>
        <w:pStyle w:val="Heading1"/>
        <w:rPr>
          <w:b w:val="0"/>
          <w:bCs w:val="0"/>
        </w:rPr>
      </w:pPr>
      <w:r>
        <w:t xml:space="preserve">Link </w:t>
      </w:r>
      <w:proofErr w:type="spellStart"/>
      <w:r>
        <w:t>Github</w:t>
      </w:r>
      <w:proofErr w:type="spellEnd"/>
      <w:r>
        <w:t>:</w:t>
      </w:r>
      <w:r w:rsidR="00BD2028" w:rsidRPr="00BD2028">
        <w:t xml:space="preserve"> </w:t>
      </w:r>
      <w:hyperlink r:id="rId6" w:history="1">
        <w:r w:rsidR="00BD2028" w:rsidRPr="00BD2028">
          <w:rPr>
            <w:rStyle w:val="Hyperlink"/>
            <w:b w:val="0"/>
            <w:bCs w:val="0"/>
          </w:rPr>
          <w:t>https://github.com/HPhu-B2508410/Note_Nhom6</w:t>
        </w:r>
      </w:hyperlink>
    </w:p>
    <w:p w14:paraId="46595D22" w14:textId="54F8503A" w:rsidR="005435AD" w:rsidRPr="00BD2028" w:rsidRDefault="00BD2028" w:rsidP="00385766">
      <w:pPr>
        <w:pStyle w:val="Heading1"/>
        <w:rPr>
          <w:b w:val="0"/>
          <w:bCs w:val="0"/>
        </w:rPr>
      </w:pPr>
      <w:r>
        <w:t xml:space="preserve">Link </w:t>
      </w:r>
      <w:proofErr w:type="spellStart"/>
      <w:r>
        <w:t>Youtube</w:t>
      </w:r>
      <w:proofErr w:type="spellEnd"/>
      <w:r>
        <w:t>:</w:t>
      </w:r>
      <w:r w:rsidRPr="00BD2028">
        <w:t xml:space="preserve"> </w:t>
      </w:r>
      <w:hyperlink r:id="rId7" w:history="1">
        <w:r w:rsidRPr="00BD2028">
          <w:rPr>
            <w:rStyle w:val="Hyperlink"/>
            <w:b w:val="0"/>
            <w:bCs w:val="0"/>
          </w:rPr>
          <w:t>https://youtu.be/oIT1DdPq3h8</w:t>
        </w:r>
      </w:hyperlink>
      <w:r w:rsidR="00385766" w:rsidRPr="00BD2028">
        <w:rPr>
          <w:b w:val="0"/>
          <w:bCs w:val="0"/>
        </w:rPr>
        <w:fldChar w:fldCharType="begin"/>
      </w:r>
      <w:r w:rsidR="00385766" w:rsidRPr="00BD2028">
        <w:rPr>
          <w:b w:val="0"/>
          <w:bCs w:val="0"/>
        </w:rPr>
        <w:instrText>TOC \o "1-3" \h \z \u</w:instrText>
      </w:r>
      <w:r w:rsidR="00385766" w:rsidRPr="00BD2028">
        <w:rPr>
          <w:b w:val="0"/>
          <w:bCs w:val="0"/>
        </w:rPr>
        <w:fldChar w:fldCharType="separate"/>
      </w:r>
      <w:r w:rsidR="00385766" w:rsidRPr="00BD2028">
        <w:rPr>
          <w:b w:val="0"/>
          <w:bCs w:val="0"/>
        </w:rPr>
        <w:fldChar w:fldCharType="end"/>
      </w:r>
    </w:p>
    <w:p w14:paraId="6D56BF4F" w14:textId="77777777" w:rsidR="005435AD" w:rsidRDefault="00000000">
      <w:pPr>
        <w:pStyle w:val="Heading2"/>
      </w:pPr>
      <w:r>
        <w:t>1. Hướng phát triển cơ bản</w:t>
      </w:r>
    </w:p>
    <w:p w14:paraId="33F6315C" w14:textId="77777777" w:rsidR="005435AD" w:rsidRDefault="00000000">
      <w:proofErr w:type="spellStart"/>
      <w:r>
        <w:t>Ứng</w:t>
      </w:r>
      <w:proofErr w:type="spellEnd"/>
      <w:r>
        <w:t xml:space="preserve"> </w:t>
      </w:r>
      <w:proofErr w:type="spellStart"/>
      <w:r>
        <w:t>dụng</w:t>
      </w:r>
      <w:proofErr w:type="spellEnd"/>
      <w:r>
        <w:t xml:space="preserve"> </w:t>
      </w:r>
      <w:proofErr w:type="spellStart"/>
      <w:r>
        <w:t>NoteKeep</w:t>
      </w:r>
      <w:proofErr w:type="spellEnd"/>
      <w:r>
        <w:t xml:space="preserve"> </w:t>
      </w:r>
      <w:proofErr w:type="spellStart"/>
      <w:r>
        <w:t>được</w:t>
      </w:r>
      <w:proofErr w:type="spellEnd"/>
      <w:r>
        <w:t xml:space="preserve"> phát triển với mục tiêu tạo ra một ứng dụng ghi chú đơn giản, dễ dùng nhưng đầy đủ tính năng cơ bản: tạo, đọc, sửa, xóa (CRUD) và lưu trữ dữ liệu bằng JSON. Dự án trải qua ba phiên bản chính, mỗi phiên bản bổ sung tính năng và cải thiện giao diện.</w:t>
      </w:r>
    </w:p>
    <w:p w14:paraId="06D07369" w14:textId="77777777" w:rsidR="005435AD" w:rsidRDefault="00000000">
      <w:r>
        <w:t>Hướng phát triển qua từng phiên bản:</w:t>
      </w:r>
    </w:p>
    <w:p w14:paraId="05E84695" w14:textId="77777777" w:rsidR="005435AD" w:rsidRDefault="00000000" w:rsidP="0095664D">
      <w:pPr>
        <w:pStyle w:val="ListBullet"/>
        <w:numPr>
          <w:ilvl w:val="0"/>
          <w:numId w:val="0"/>
        </w:numPr>
      </w:pPr>
      <w:r>
        <w:t>• v0.1 – Giao diện cơ bản, thêm ghi chú.</w:t>
      </w:r>
    </w:p>
    <w:p w14:paraId="3AE887E3" w14:textId="3D2A0B7F" w:rsidR="005435AD" w:rsidRDefault="00000000" w:rsidP="0095664D">
      <w:pPr>
        <w:pStyle w:val="ListBullet"/>
        <w:numPr>
          <w:ilvl w:val="0"/>
          <w:numId w:val="0"/>
        </w:numPr>
      </w:pPr>
      <w:r>
        <w:t xml:space="preserve">• v0.2 – </w:t>
      </w:r>
      <w:proofErr w:type="spellStart"/>
      <w:r w:rsidR="00C40F8A">
        <w:t>Thêm</w:t>
      </w:r>
      <w:proofErr w:type="spellEnd"/>
      <w:r w:rsidR="00C40F8A">
        <w:t xml:space="preserve"> </w:t>
      </w:r>
      <w:proofErr w:type="spellStart"/>
      <w:r w:rsidR="00C40F8A">
        <w:t>tính</w:t>
      </w:r>
      <w:proofErr w:type="spellEnd"/>
      <w:r w:rsidR="00C40F8A">
        <w:t xml:space="preserve"> </w:t>
      </w:r>
      <w:proofErr w:type="spellStart"/>
      <w:r w:rsidR="00C40F8A">
        <w:t>năng</w:t>
      </w:r>
      <w:proofErr w:type="spellEnd"/>
      <w:r w:rsidR="00C40F8A">
        <w:t xml:space="preserve"> </w:t>
      </w:r>
      <w:proofErr w:type="spellStart"/>
      <w:r w:rsidR="00C40F8A">
        <w:t>thêm</w:t>
      </w:r>
      <w:proofErr w:type="spellEnd"/>
      <w:r w:rsidR="00C40F8A">
        <w:t>/</w:t>
      </w:r>
      <w:proofErr w:type="spellStart"/>
      <w:r w:rsidR="00C40F8A">
        <w:t>xóa</w:t>
      </w:r>
      <w:proofErr w:type="spellEnd"/>
      <w:r w:rsidR="00C40F8A">
        <w:t xml:space="preserve"> </w:t>
      </w:r>
      <w:proofErr w:type="spellStart"/>
      <w:r w:rsidR="00C40F8A">
        <w:t>ghi</w:t>
      </w:r>
      <w:proofErr w:type="spellEnd"/>
      <w:r w:rsidR="00C40F8A">
        <w:t xml:space="preserve"> </w:t>
      </w:r>
      <w:proofErr w:type="spellStart"/>
      <w:r w:rsidR="00C40F8A">
        <w:t>chú</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trực</w:t>
      </w:r>
      <w:proofErr w:type="spellEnd"/>
      <w:r>
        <w:t xml:space="preserve"> </w:t>
      </w:r>
      <w:proofErr w:type="spellStart"/>
      <w:r>
        <w:t>tiếp</w:t>
      </w:r>
      <w:proofErr w:type="spellEnd"/>
      <w:r>
        <w:t>.</w:t>
      </w:r>
    </w:p>
    <w:p w14:paraId="05B1ED6E" w14:textId="572B084D" w:rsidR="005435AD" w:rsidRDefault="00000000" w:rsidP="0095664D">
      <w:pPr>
        <w:pStyle w:val="ListBullet"/>
        <w:numPr>
          <w:ilvl w:val="0"/>
          <w:numId w:val="0"/>
        </w:numPr>
      </w:pPr>
      <w:r>
        <w:t xml:space="preserve">• v0.3 – Hoàn </w:t>
      </w:r>
      <w:proofErr w:type="spellStart"/>
      <w:r>
        <w:t>thiện</w:t>
      </w:r>
      <w:proofErr w:type="spellEnd"/>
      <w:r w:rsidR="0095664D">
        <w:t>,</w:t>
      </w:r>
      <w:r>
        <w:t xml:space="preserve"> </w:t>
      </w:r>
      <w:proofErr w:type="spellStart"/>
      <w:r w:rsidR="0095664D">
        <w:t>tự</w:t>
      </w:r>
      <w:proofErr w:type="spellEnd"/>
      <w:r w:rsidR="0095664D">
        <w:t xml:space="preserve"> </w:t>
      </w:r>
      <w:proofErr w:type="spellStart"/>
      <w:r w:rsidR="0095664D">
        <w:t>động</w:t>
      </w:r>
      <w:proofErr w:type="spellEnd"/>
      <w:r w:rsidR="0095664D">
        <w:t xml:space="preserve"> </w:t>
      </w:r>
      <w:proofErr w:type="spellStart"/>
      <w:r w:rsidR="0095664D">
        <w:t>lưu</w:t>
      </w:r>
      <w:proofErr w:type="spellEnd"/>
      <w:r w:rsidR="0095664D">
        <w:t xml:space="preserve"> </w:t>
      </w:r>
      <w:proofErr w:type="spellStart"/>
      <w:r w:rsidR="0095664D">
        <w:t>ghi</w:t>
      </w:r>
      <w:proofErr w:type="spellEnd"/>
      <w:r w:rsidR="0095664D">
        <w:t xml:space="preserve"> </w:t>
      </w:r>
      <w:proofErr w:type="spellStart"/>
      <w:r w:rsidR="0095664D">
        <w:t>chú</w:t>
      </w:r>
      <w:proofErr w:type="spellEnd"/>
      <w:r w:rsidR="0095664D">
        <w:t xml:space="preserve"> </w:t>
      </w:r>
      <w:proofErr w:type="spellStart"/>
      <w:r w:rsidR="0095664D">
        <w:t>vào</w:t>
      </w:r>
      <w:proofErr w:type="spellEnd"/>
      <w:r w:rsidR="0095664D">
        <w:t xml:space="preserve"> file JSON</w:t>
      </w:r>
    </w:p>
    <w:p w14:paraId="15EE3FE6" w14:textId="77777777" w:rsidR="005435AD" w:rsidRDefault="00000000">
      <w:pPr>
        <w:pStyle w:val="Heading3"/>
      </w:pPr>
      <w:r>
        <w:t>Nguồn kiến thức tham khảo</w:t>
      </w:r>
    </w:p>
    <w:p w14:paraId="7016111A" w14:textId="2BE08ACD" w:rsidR="005435AD" w:rsidRDefault="00000000" w:rsidP="0095664D">
      <w:pPr>
        <w:pStyle w:val="ListBullet"/>
        <w:numPr>
          <w:ilvl w:val="0"/>
          <w:numId w:val="11"/>
        </w:numPr>
      </w:pPr>
      <w:r>
        <w:t xml:space="preserve">ChatGPT – </w:t>
      </w:r>
      <w:proofErr w:type="spellStart"/>
      <w:r>
        <w:t>hỗ</w:t>
      </w:r>
      <w:proofErr w:type="spellEnd"/>
      <w:r>
        <w:t xml:space="preserve"> </w:t>
      </w:r>
      <w:proofErr w:type="spellStart"/>
      <w:r>
        <w:t>trợ</w:t>
      </w:r>
      <w:proofErr w:type="spellEnd"/>
      <w:r>
        <w:t xml:space="preserve"> </w:t>
      </w:r>
      <w:proofErr w:type="spellStart"/>
      <w:r>
        <w:t>giải</w:t>
      </w:r>
      <w:proofErr w:type="spellEnd"/>
      <w:r>
        <w:t xml:space="preserve"> </w:t>
      </w:r>
      <w:proofErr w:type="spellStart"/>
      <w:r>
        <w:t>thích</w:t>
      </w:r>
      <w:proofErr w:type="spellEnd"/>
      <w:r>
        <w:t xml:space="preserve"> thuật toán, hướng dẫn cấu trúc mã, gợi ý UI.</w:t>
      </w:r>
    </w:p>
    <w:p w14:paraId="199AF547" w14:textId="6D089A4E" w:rsidR="005435AD" w:rsidRDefault="00000000" w:rsidP="0095664D">
      <w:pPr>
        <w:pStyle w:val="ListBullet"/>
        <w:numPr>
          <w:ilvl w:val="0"/>
          <w:numId w:val="11"/>
        </w:numPr>
      </w:pPr>
      <w:r>
        <w:t xml:space="preserve">Python Documentation – </w:t>
      </w:r>
      <w:proofErr w:type="spellStart"/>
      <w:r>
        <w:t>Tkinter</w:t>
      </w:r>
      <w:proofErr w:type="spellEnd"/>
      <w:r>
        <w:t>, JSON.</w:t>
      </w:r>
    </w:p>
    <w:p w14:paraId="68C06EBF" w14:textId="7E1488E9" w:rsidR="005435AD" w:rsidRDefault="00000000" w:rsidP="0095664D">
      <w:pPr>
        <w:pStyle w:val="ListBullet"/>
        <w:numPr>
          <w:ilvl w:val="0"/>
          <w:numId w:val="11"/>
        </w:numPr>
      </w:pPr>
      <w:r>
        <w:t>GitHub Docs – Git, commit, branch, release.</w:t>
      </w:r>
    </w:p>
    <w:p w14:paraId="396579F1" w14:textId="74D5461B" w:rsidR="005435AD" w:rsidRDefault="00000000" w:rsidP="0095664D">
      <w:pPr>
        <w:pStyle w:val="ListBullet"/>
        <w:numPr>
          <w:ilvl w:val="0"/>
          <w:numId w:val="11"/>
        </w:numPr>
      </w:pPr>
      <w:proofErr w:type="spellStart"/>
      <w:r>
        <w:t>PyInstaller</w:t>
      </w:r>
      <w:proofErr w:type="spellEnd"/>
      <w:r>
        <w:t xml:space="preserve"> Docs – </w:t>
      </w:r>
      <w:proofErr w:type="spellStart"/>
      <w:r>
        <w:t>đóng</w:t>
      </w:r>
      <w:proofErr w:type="spellEnd"/>
      <w:r>
        <w:t xml:space="preserve"> gói ứng dụng .exe.</w:t>
      </w:r>
    </w:p>
    <w:p w14:paraId="0503E341" w14:textId="77777777" w:rsidR="005435AD" w:rsidRDefault="00000000">
      <w:pPr>
        <w:pStyle w:val="Heading3"/>
      </w:pPr>
      <w:r>
        <w:t>Kiến thức cần nắm</w:t>
      </w:r>
    </w:p>
    <w:p w14:paraId="0131D9C8" w14:textId="77777777" w:rsidR="005435AD" w:rsidRDefault="00000000" w:rsidP="0095664D">
      <w:pPr>
        <w:pStyle w:val="ListBullet"/>
        <w:numPr>
          <w:ilvl w:val="0"/>
          <w:numId w:val="0"/>
        </w:numPr>
      </w:pPr>
      <w:r>
        <w:t>• Python cơ bản, hàm, biến, list, dict.</w:t>
      </w:r>
    </w:p>
    <w:p w14:paraId="707C84BA" w14:textId="77777777" w:rsidR="005435AD" w:rsidRDefault="00000000" w:rsidP="0095664D">
      <w:pPr>
        <w:pStyle w:val="ListBullet"/>
        <w:numPr>
          <w:ilvl w:val="0"/>
          <w:numId w:val="0"/>
        </w:numPr>
      </w:pPr>
      <w:r>
        <w:t>• Tkinter: giao diện, Widget, sự kiện.</w:t>
      </w:r>
    </w:p>
    <w:p w14:paraId="73FCC0D0" w14:textId="77777777" w:rsidR="005435AD" w:rsidRDefault="00000000" w:rsidP="0095664D">
      <w:pPr>
        <w:pStyle w:val="ListBullet"/>
        <w:numPr>
          <w:ilvl w:val="0"/>
          <w:numId w:val="0"/>
        </w:numPr>
      </w:pPr>
      <w:r>
        <w:t>• JSON: đọc/ghi dữ liệu.</w:t>
      </w:r>
    </w:p>
    <w:p w14:paraId="427DF0DC" w14:textId="77777777" w:rsidR="005435AD" w:rsidRDefault="00000000" w:rsidP="0095664D">
      <w:pPr>
        <w:pStyle w:val="ListBullet"/>
        <w:numPr>
          <w:ilvl w:val="0"/>
          <w:numId w:val="0"/>
        </w:numPr>
      </w:pPr>
      <w:r>
        <w:t>• Git: commit, branch, merge, push.</w:t>
      </w:r>
    </w:p>
    <w:p w14:paraId="748E0727" w14:textId="77777777" w:rsidR="005435AD" w:rsidRDefault="00000000" w:rsidP="0095664D">
      <w:pPr>
        <w:pStyle w:val="ListBullet"/>
        <w:numPr>
          <w:ilvl w:val="0"/>
          <w:numId w:val="0"/>
        </w:numPr>
      </w:pPr>
      <w:r>
        <w:t>• PyInstaller: đóng gói EXE.</w:t>
      </w:r>
    </w:p>
    <w:p w14:paraId="07B55E34" w14:textId="77777777" w:rsidR="005435AD" w:rsidRDefault="00000000">
      <w:r>
        <w:br w:type="page"/>
      </w:r>
    </w:p>
    <w:p w14:paraId="53EBAE42" w14:textId="77777777" w:rsidR="005435AD" w:rsidRDefault="00000000">
      <w:pPr>
        <w:pStyle w:val="Heading2"/>
      </w:pPr>
      <w:r>
        <w:lastRenderedPageBreak/>
        <w:t>2. Báo cáo chi tiết các vòng lặp phát triển</w:t>
      </w:r>
    </w:p>
    <w:p w14:paraId="1388EAC1" w14:textId="77777777" w:rsidR="005435AD" w:rsidRDefault="00000000">
      <w:pPr>
        <w:pStyle w:val="Heading3"/>
      </w:pPr>
      <w:r>
        <w:t>Phiên bản v0.1 – Tạo giao diện ban đầu</w:t>
      </w:r>
    </w:p>
    <w:p w14:paraId="06A29A40" w14:textId="77777777" w:rsidR="005435AD" w:rsidRDefault="00000000" w:rsidP="0095664D">
      <w:pPr>
        <w:pStyle w:val="ListBullet"/>
        <w:numPr>
          <w:ilvl w:val="0"/>
          <w:numId w:val="0"/>
        </w:numPr>
      </w:pPr>
      <w:r>
        <w:t>• Thiết kế bố cục ứng dụng.</w:t>
      </w:r>
    </w:p>
    <w:p w14:paraId="27043C34" w14:textId="77777777" w:rsidR="005435AD" w:rsidRDefault="00000000" w:rsidP="0095664D">
      <w:pPr>
        <w:pStyle w:val="ListBullet"/>
        <w:numPr>
          <w:ilvl w:val="0"/>
          <w:numId w:val="0"/>
        </w:numPr>
      </w:pPr>
      <w:r>
        <w:t>• Tạo các khu vực: danh sách ghi chú, khung nội dung.</w:t>
      </w:r>
    </w:p>
    <w:p w14:paraId="05D6A7AF" w14:textId="6A9898A0" w:rsidR="005435AD" w:rsidRDefault="00000000" w:rsidP="0095664D">
      <w:pPr>
        <w:pStyle w:val="ListBullet"/>
        <w:numPr>
          <w:ilvl w:val="0"/>
          <w:numId w:val="0"/>
        </w:numPr>
      </w:pPr>
      <w:r>
        <w:t xml:space="preserve">• </w:t>
      </w:r>
      <w:proofErr w:type="spellStart"/>
      <w:r>
        <w:t>Chưa</w:t>
      </w:r>
      <w:proofErr w:type="spellEnd"/>
      <w:r>
        <w:t xml:space="preserve"> </w:t>
      </w:r>
      <w:proofErr w:type="spellStart"/>
      <w:r>
        <w:t>có</w:t>
      </w:r>
      <w:proofErr w:type="spellEnd"/>
      <w:r>
        <w:t xml:space="preserve"> </w:t>
      </w:r>
      <w:proofErr w:type="spellStart"/>
      <w:r w:rsidR="0095664D">
        <w:t>tính</w:t>
      </w:r>
      <w:proofErr w:type="spellEnd"/>
      <w:r w:rsidR="0095664D">
        <w:t xml:space="preserve"> </w:t>
      </w:r>
      <w:proofErr w:type="spellStart"/>
      <w:r w:rsidR="0095664D">
        <w:t>năng</w:t>
      </w:r>
      <w:proofErr w:type="spellEnd"/>
      <w:r>
        <w:t xml:space="preserve"> </w:t>
      </w:r>
      <w:proofErr w:type="spellStart"/>
      <w:r>
        <w:t>và</w:t>
      </w:r>
      <w:proofErr w:type="spellEnd"/>
      <w:r>
        <w:t xml:space="preserve"> </w:t>
      </w:r>
      <w:proofErr w:type="spellStart"/>
      <w:r>
        <w:t>lưu</w:t>
      </w:r>
      <w:proofErr w:type="spellEnd"/>
      <w:r>
        <w:t xml:space="preserve"> file.</w:t>
      </w:r>
    </w:p>
    <w:p w14:paraId="16EB89D1" w14:textId="77777777" w:rsidR="005435AD" w:rsidRDefault="00000000">
      <w:pPr>
        <w:pStyle w:val="Heading4"/>
      </w:pPr>
      <w:r>
        <w:t>Commit History v0.1</w:t>
      </w:r>
    </w:p>
    <w:p w14:paraId="6512D4F7" w14:textId="77777777" w:rsidR="005435AD" w:rsidRDefault="00000000">
      <w:pPr>
        <w:pStyle w:val="ListBullet"/>
      </w:pPr>
      <w:r>
        <w:t>- v0.1 – Khởi tạo dự án, tạo giao diện cơ bản.</w:t>
      </w:r>
    </w:p>
    <w:p w14:paraId="1E80F0DB" w14:textId="77777777" w:rsidR="005435AD" w:rsidRDefault="00000000">
      <w:pPr>
        <w:pStyle w:val="Heading3"/>
      </w:pPr>
      <w:r>
        <w:t>Phiên bản v0.2 – Thêm CRUD</w:t>
      </w:r>
    </w:p>
    <w:p w14:paraId="53A4D554" w14:textId="77777777" w:rsidR="005435AD" w:rsidRDefault="00000000" w:rsidP="0095664D">
      <w:pPr>
        <w:pStyle w:val="ListBullet"/>
        <w:numPr>
          <w:ilvl w:val="0"/>
          <w:numId w:val="0"/>
        </w:numPr>
      </w:pPr>
      <w:r>
        <w:t>• Thêm chức năng sửa ghi chú trực tiếp.</w:t>
      </w:r>
    </w:p>
    <w:p w14:paraId="7598D433" w14:textId="77777777" w:rsidR="005435AD" w:rsidRDefault="00000000" w:rsidP="0095664D">
      <w:pPr>
        <w:pStyle w:val="ListBullet"/>
        <w:numPr>
          <w:ilvl w:val="0"/>
          <w:numId w:val="0"/>
        </w:numPr>
      </w:pPr>
      <w:r>
        <w:t>• Thêm chức năng xóa ghi chú, xác nhận trước khi xóa.</w:t>
      </w:r>
    </w:p>
    <w:p w14:paraId="55B9D42B" w14:textId="7B2427C2" w:rsidR="005435AD" w:rsidRDefault="0095664D">
      <w:pPr>
        <w:pStyle w:val="Heading4"/>
      </w:pPr>
      <w:r>
        <w:t xml:space="preserve"> Commit History v0.2</w:t>
      </w:r>
    </w:p>
    <w:p w14:paraId="550D5216" w14:textId="77777777" w:rsidR="005435AD" w:rsidRDefault="00000000">
      <w:pPr>
        <w:pStyle w:val="ListBullet"/>
      </w:pPr>
      <w:r>
        <w:t>- v0.2 – Thêm CRUD đầy đủ.</w:t>
      </w:r>
    </w:p>
    <w:p w14:paraId="7B12E603" w14:textId="77777777" w:rsidR="005435AD" w:rsidRDefault="00000000">
      <w:pPr>
        <w:pStyle w:val="ListBullet"/>
      </w:pPr>
      <w:r>
        <w:t>- Cải thiện UI, thêm xử lý lỗi người dùng.</w:t>
      </w:r>
    </w:p>
    <w:p w14:paraId="1F0F00FF" w14:textId="77777777" w:rsidR="005435AD" w:rsidRDefault="00000000">
      <w:pPr>
        <w:pStyle w:val="Heading3"/>
      </w:pPr>
      <w:r>
        <w:t>Phiên bản v0.3 – Lưu và load JSON</w:t>
      </w:r>
    </w:p>
    <w:p w14:paraId="1DA5EC83" w14:textId="77777777" w:rsidR="005435AD" w:rsidRDefault="00000000" w:rsidP="0095664D">
      <w:pPr>
        <w:pStyle w:val="ListBullet"/>
        <w:numPr>
          <w:ilvl w:val="0"/>
          <w:numId w:val="0"/>
        </w:numPr>
      </w:pPr>
      <w:r>
        <w:t>• Lưu tất cả ghi chú vào file notes.json khi thoát ứng dụng.</w:t>
      </w:r>
    </w:p>
    <w:p w14:paraId="016F2813" w14:textId="77777777" w:rsidR="005435AD" w:rsidRDefault="00000000" w:rsidP="0095664D">
      <w:pPr>
        <w:pStyle w:val="ListBullet"/>
        <w:numPr>
          <w:ilvl w:val="0"/>
          <w:numId w:val="0"/>
        </w:numPr>
      </w:pPr>
      <w:r>
        <w:t>• Tự động load lại dữ liệu khi mở ứng dụng.</w:t>
      </w:r>
    </w:p>
    <w:p w14:paraId="20610326" w14:textId="77777777" w:rsidR="005435AD" w:rsidRDefault="00000000" w:rsidP="0095664D">
      <w:pPr>
        <w:pStyle w:val="ListBullet"/>
        <w:numPr>
          <w:ilvl w:val="0"/>
          <w:numId w:val="0"/>
        </w:numPr>
      </w:pPr>
      <w:r>
        <w:t>• Xử lý lỗi JSON hỏng, auto reset.</w:t>
      </w:r>
    </w:p>
    <w:p w14:paraId="44C27CA8" w14:textId="77777777" w:rsidR="005435AD" w:rsidRDefault="00000000">
      <w:pPr>
        <w:pStyle w:val="Heading4"/>
      </w:pPr>
      <w:r>
        <w:t>Commit History v0.3</w:t>
      </w:r>
    </w:p>
    <w:p w14:paraId="743512AE" w14:textId="77777777" w:rsidR="005435AD" w:rsidRDefault="00000000">
      <w:pPr>
        <w:pStyle w:val="ListBullet"/>
      </w:pPr>
      <w:r>
        <w:t>- v0.3 – Thêm module JSON, lưu/load ghi chú.</w:t>
      </w:r>
    </w:p>
    <w:p w14:paraId="331A970C" w14:textId="77777777" w:rsidR="005435AD" w:rsidRDefault="00000000">
      <w:pPr>
        <w:pStyle w:val="ListBullet"/>
      </w:pPr>
      <w:r>
        <w:t>- Tối ưu code, sửa lỗi UI, hoàn thiện phiên bản Release.</w:t>
      </w:r>
    </w:p>
    <w:p w14:paraId="1E216853" w14:textId="77777777" w:rsidR="005435AD" w:rsidRDefault="00000000">
      <w:r>
        <w:br w:type="page"/>
      </w:r>
    </w:p>
    <w:p w14:paraId="02ABFE24" w14:textId="77777777" w:rsidR="005435AD" w:rsidRDefault="00000000">
      <w:pPr>
        <w:pStyle w:val="Heading2"/>
      </w:pPr>
      <w:r>
        <w:lastRenderedPageBreak/>
        <w:t>3. Kết luận</w:t>
      </w:r>
    </w:p>
    <w:p w14:paraId="1B415138" w14:textId="77777777" w:rsidR="005435AD" w:rsidRDefault="00000000">
      <w:r>
        <w:t>Ứng dụng NoteKeep đã được phát triển theo quy trình chuyên nghiệp, có version rõ ràng, commit chi tiết, và hoàn thiện thành ứng dụng .exe sử dụng được trên Windows. Dự án giúp sinh viên nắm vững công cụ, kỹ năng lập trình và quy trình phát triển phần mềm thực tế.</w:t>
      </w:r>
    </w:p>
    <w:sectPr w:rsidR="005435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8745DC"/>
    <w:multiLevelType w:val="hybridMultilevel"/>
    <w:tmpl w:val="B3EE3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946E86"/>
    <w:multiLevelType w:val="hybridMultilevel"/>
    <w:tmpl w:val="9312B6C2"/>
    <w:lvl w:ilvl="0" w:tplc="E5C8EB6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6279094">
    <w:abstractNumId w:val="8"/>
  </w:num>
  <w:num w:numId="2" w16cid:durableId="2046053583">
    <w:abstractNumId w:val="6"/>
  </w:num>
  <w:num w:numId="3" w16cid:durableId="1457141528">
    <w:abstractNumId w:val="5"/>
  </w:num>
  <w:num w:numId="4" w16cid:durableId="1119688177">
    <w:abstractNumId w:val="4"/>
  </w:num>
  <w:num w:numId="5" w16cid:durableId="642539248">
    <w:abstractNumId w:val="7"/>
  </w:num>
  <w:num w:numId="6" w16cid:durableId="644167129">
    <w:abstractNumId w:val="3"/>
  </w:num>
  <w:num w:numId="7" w16cid:durableId="252051875">
    <w:abstractNumId w:val="2"/>
  </w:num>
  <w:num w:numId="8" w16cid:durableId="255595472">
    <w:abstractNumId w:val="1"/>
  </w:num>
  <w:num w:numId="9" w16cid:durableId="1752659060">
    <w:abstractNumId w:val="0"/>
  </w:num>
  <w:num w:numId="10" w16cid:durableId="1915241187">
    <w:abstractNumId w:val="9"/>
  </w:num>
  <w:num w:numId="11" w16cid:durableId="14182068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E3A"/>
    <w:rsid w:val="0015074B"/>
    <w:rsid w:val="0029639D"/>
    <w:rsid w:val="00326F90"/>
    <w:rsid w:val="00385766"/>
    <w:rsid w:val="005435AD"/>
    <w:rsid w:val="008362EB"/>
    <w:rsid w:val="0095664D"/>
    <w:rsid w:val="009E08E8"/>
    <w:rsid w:val="00AA1D8D"/>
    <w:rsid w:val="00B47730"/>
    <w:rsid w:val="00BD2028"/>
    <w:rsid w:val="00C40F8A"/>
    <w:rsid w:val="00CB0664"/>
    <w:rsid w:val="00ED15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18DF61"/>
  <w14:defaultImageDpi w14:val="300"/>
  <w15:docId w15:val="{0E9C9533-E562-4450-B5DE-8187A12B4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D2028"/>
    <w:rPr>
      <w:color w:val="0000FF" w:themeColor="hyperlink"/>
      <w:u w:val="single"/>
    </w:rPr>
  </w:style>
  <w:style w:type="character" w:styleId="UnresolvedMention">
    <w:name w:val="Unresolved Mention"/>
    <w:basedOn w:val="DefaultParagraphFont"/>
    <w:uiPriority w:val="99"/>
    <w:semiHidden/>
    <w:unhideWhenUsed/>
    <w:rsid w:val="00BD20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youtu.be/oIT1DdPq3h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HPhu-B2508410/Note_Nhom6"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352</Words>
  <Characters>2009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Dang Huynh Phu - B2508410</cp:lastModifiedBy>
  <cp:revision>5</cp:revision>
  <dcterms:created xsi:type="dcterms:W3CDTF">2013-12-23T23:15:00Z</dcterms:created>
  <dcterms:modified xsi:type="dcterms:W3CDTF">2025-11-26T15:35:00Z</dcterms:modified>
  <cp:category/>
</cp:coreProperties>
</file>